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547A"/>
          <w:sz w:val="72"/>
        </w:rPr>
        <w:t>🌸  GlowUp ✨</w:t>
      </w:r>
    </w:p>
    <w:p>
      <w:pPr>
        <w:jc w:val="center"/>
      </w:pPr>
      <w:r>
        <w:rPr>
          <w:i/>
          <w:color w:val="7B6B8D"/>
          <w:sz w:val="32"/>
        </w:rPr>
        <w:t>Complete Project Description</w:t>
      </w:r>
    </w:p>
    <w:p>
      <w:pPr>
        <w:jc w:val="center"/>
      </w:pPr>
      <w:r>
        <w:rPr>
          <w:color w:val="7B6B8D"/>
          <w:sz w:val="22"/>
        </w:rPr>
        <w:t>A Flutter Lifestyle Companion App  |  Built by Anas Bin Saeed  |  v1.0.0</w:t>
      </w:r>
    </w:p>
    <w:p/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80"/>
        <w:jc w:val="left"/>
      </w:pPr>
      <w:r>
        <w:rPr>
          <w:b/>
          <w:color w:val="E8547A"/>
          <w:sz w:val="40"/>
        </w:rPr>
        <w:t>1. Overview</w:t>
      </w:r>
    </w:p>
    <w:p>
      <w:pPr>
        <w:spacing w:after="40"/>
      </w:pPr>
      <w:r>
        <w:rPr>
          <w:b w:val="0"/>
          <w:i w:val="0"/>
          <w:color w:val="1A1A2E"/>
          <w:sz w:val="22"/>
        </w:rPr>
        <w:t>GlowUp (package name: cuteapp) is a full-featured, aesthetically-driven Flutter lifestyle management app for Android and iOS. It targets a "glow-up" aesthetic audience — young women who want a single, pretty, all-in-one personal assistant for their daily life. The app uses a warm pastel aesthetic (baby pinks, lavenders, aquas, lilac mists) and a playful, encouraging personality. Notifications say things like "Hey cutie time for your meds" and "You're THAT girl, slay today!"</w:t>
      </w:r>
    </w:p>
    <w:p/>
    <w:p>
      <w:pPr>
        <w:spacing w:after="40"/>
      </w:pPr>
      <w:r>
        <w:rPr>
          <w:b w:val="0"/>
          <w:i/>
          <w:color w:val="1A1A2E"/>
          <w:sz w:val="22"/>
        </w:rPr>
        <w:t>"Your data stays on your device — 100% offline, no backend, no cloud, no accounts."</w:t>
      </w:r>
    </w:p>
    <w:p>
      <w:pPr>
        <w:spacing w:before="360" w:after="80"/>
        <w:jc w:val="left"/>
      </w:pPr>
      <w:r>
        <w:rPr>
          <w:b/>
          <w:color w:val="E8547A"/>
          <w:sz w:val="40"/>
        </w:rPr>
        <w:t>2. App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92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App Name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Glowup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Package Name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cuteapp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1.0.0+1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Android &amp; iOS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Flutter SDK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^3.5.0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Dart SDK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^3.5.0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Anas Bin Saeed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Orientation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Portrait only (locked)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SQLite (cuteapp.db, version 4)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State Mgmt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Provider pattern (11 ChangeNotifiers)</w:t>
            </w:r>
          </w:p>
        </w:tc>
      </w:tr>
    </w:tbl>
    <w:p/>
    <w:p>
      <w:pPr>
        <w:spacing w:before="360" w:after="80"/>
        <w:jc w:val="left"/>
      </w:pPr>
      <w:r>
        <w:rPr>
          <w:b/>
          <w:color w:val="E8547A"/>
          <w:sz w:val="40"/>
        </w:rPr>
        <w:t>3. Architecture</w:t>
      </w:r>
    </w:p>
    <w:p>
      <w:pPr>
        <w:spacing w:before="240" w:after="40"/>
      </w:pPr>
      <w:r>
        <w:rPr>
          <w:b/>
          <w:color w:val="4A3F5C"/>
          <w:sz w:val="28"/>
        </w:rPr>
        <w:t>3.1  State Management — Provider</w:t>
      </w:r>
    </w:p>
    <w:p>
      <w:pPr>
        <w:spacing w:after="40"/>
      </w:pPr>
      <w:r>
        <w:rPr>
          <w:b w:val="0"/>
          <w:i w:val="0"/>
          <w:color w:val="1A1A2E"/>
          <w:sz w:val="22"/>
        </w:rPr>
        <w:t>The app uses 11 separate ChangeNotifier providers, each managing a distinct feature domain: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4392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ThemeProvider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Light / Dark / System theme mode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UserProvider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User name, age, preferred currency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ReminderProvider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Reminders CRUD + notification scheduling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HabitProvider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Habits CRUD + streak tracking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GroceryProvider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Grocery checklist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ShoppingProvider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Shopping wishlist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FitnessProvider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Fitness logs + nutrition calendar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FlightProvider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Flight records + countdown management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WorkoutProvider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Workout plans + exercises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LearningProvider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Learning goals + sub-tasks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SubscriptionProvider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Subscription tracking + billing alerts</w:t>
            </w:r>
          </w:p>
        </w:tc>
      </w:tr>
    </w:tbl>
    <w:p/>
    <w:p>
      <w:pPr>
        <w:spacing w:before="240" w:after="40"/>
      </w:pPr>
      <w:r>
        <w:rPr>
          <w:b/>
          <w:color w:val="4A3F5C"/>
          <w:sz w:val="28"/>
        </w:rPr>
        <w:t>3.2  Data Layer — SQLite</w:t>
      </w:r>
    </w:p>
    <w:p>
      <w:pPr>
        <w:spacing w:after="40"/>
      </w:pPr>
      <w:r>
        <w:rPr>
          <w:b w:val="0"/>
          <w:i w:val="0"/>
          <w:color w:val="1A1A2E"/>
          <w:sz w:val="22"/>
        </w:rPr>
        <w:t>A single SQLite database (cuteapp.db, version 4) holds 13 tables:</w:t>
      </w:r>
    </w:p>
    <w:p>
      <w:pPr>
        <w:pStyle w:val="ListBullet"/>
      </w:pPr>
      <w:r>
        <w:rPr>
          <w:color w:val="1A1A2E"/>
          <w:sz w:val="22"/>
        </w:rPr>
        <w:t>reminders</w:t>
      </w:r>
    </w:p>
    <w:p>
      <w:pPr>
        <w:pStyle w:val="ListBullet"/>
      </w:pPr>
      <w:r>
        <w:rPr>
          <w:color w:val="1A1A2E"/>
          <w:sz w:val="22"/>
        </w:rPr>
        <w:t>habits</w:t>
      </w:r>
    </w:p>
    <w:p>
      <w:pPr>
        <w:pStyle w:val="ListBullet"/>
      </w:pPr>
      <w:r>
        <w:rPr>
          <w:color w:val="1A1A2E"/>
          <w:sz w:val="22"/>
        </w:rPr>
        <w:t>grocery_items</w:t>
      </w:r>
    </w:p>
    <w:p>
      <w:pPr>
        <w:pStyle w:val="ListBullet"/>
      </w:pPr>
      <w:r>
        <w:rPr>
          <w:color w:val="1A1A2E"/>
          <w:sz w:val="22"/>
        </w:rPr>
        <w:t>shopping_items</w:t>
      </w:r>
    </w:p>
    <w:p>
      <w:pPr>
        <w:pStyle w:val="ListBullet"/>
      </w:pPr>
      <w:r>
        <w:rPr>
          <w:color w:val="1A1A2E"/>
          <w:sz w:val="22"/>
        </w:rPr>
        <w:t>fitness_logs</w:t>
      </w:r>
    </w:p>
    <w:p>
      <w:pPr>
        <w:pStyle w:val="ListBullet"/>
      </w:pPr>
      <w:r>
        <w:rPr>
          <w:color w:val="1A1A2E"/>
          <w:sz w:val="22"/>
        </w:rPr>
        <w:t>nutrition_days</w:t>
      </w:r>
    </w:p>
    <w:p>
      <w:pPr>
        <w:pStyle w:val="ListBullet"/>
      </w:pPr>
      <w:r>
        <w:rPr>
          <w:color w:val="1A1A2E"/>
          <w:sz w:val="22"/>
        </w:rPr>
        <w:t>flights</w:t>
      </w:r>
    </w:p>
    <w:p>
      <w:pPr>
        <w:pStyle w:val="ListBullet"/>
      </w:pPr>
      <w:r>
        <w:rPr>
          <w:color w:val="1A1A2E"/>
          <w:sz w:val="22"/>
        </w:rPr>
        <w:t>workout_plans</w:t>
      </w:r>
    </w:p>
    <w:p>
      <w:pPr>
        <w:pStyle w:val="ListBullet"/>
      </w:pPr>
      <w:r>
        <w:rPr>
          <w:color w:val="1A1A2E"/>
          <w:sz w:val="22"/>
        </w:rPr>
        <w:t>workout_exercises</w:t>
      </w:r>
    </w:p>
    <w:p>
      <w:pPr>
        <w:pStyle w:val="ListBullet"/>
      </w:pPr>
      <w:r>
        <w:rPr>
          <w:color w:val="1A1A2E"/>
          <w:sz w:val="22"/>
        </w:rPr>
        <w:t>learning_goals</w:t>
      </w:r>
    </w:p>
    <w:p>
      <w:pPr>
        <w:pStyle w:val="ListBullet"/>
      </w:pPr>
      <w:r>
        <w:rPr>
          <w:color w:val="1A1A2E"/>
          <w:sz w:val="22"/>
        </w:rPr>
        <w:t>learning_tasks</w:t>
      </w:r>
    </w:p>
    <w:p>
      <w:pPr>
        <w:pStyle w:val="ListBullet"/>
      </w:pPr>
      <w:r>
        <w:rPr>
          <w:color w:val="1A1A2E"/>
          <w:sz w:val="22"/>
        </w:rPr>
        <w:t>subscriptions</w:t>
      </w:r>
    </w:p>
    <w:p>
      <w:pPr>
        <w:spacing w:after="40"/>
      </w:pPr>
      <w:r>
        <w:rPr>
          <w:b w:val="0"/>
          <w:i w:val="0"/>
          <w:color w:val="1A1A2E"/>
          <w:sz w:val="22"/>
        </w:rPr>
        <w:t>Tables are migrated incrementally via onUpgrade handlers (v1 base -&gt; v2 shopping -&gt; v3 workout -&gt; v4 learning).</w:t>
      </w:r>
    </w:p>
    <w:p>
      <w:pPr>
        <w:spacing w:after="40"/>
      </w:pPr>
      <w:r>
        <w:rPr>
          <w:b w:val="0"/>
          <w:i w:val="0"/>
          <w:color w:val="1A1A2E"/>
          <w:sz w:val="22"/>
        </w:rPr>
        <w:t>SharedPreferences stores lightweight settings: notification tone, enabled flag, user name, currency, water reminder config.</w:t>
      </w:r>
    </w:p>
    <w:p>
      <w:pPr>
        <w:spacing w:after="40"/>
      </w:pPr>
      <w:r>
        <w:rPr>
          <w:b w:val="0"/>
          <w:i w:val="0"/>
          <w:color w:val="1A1A2E"/>
          <w:sz w:val="22"/>
        </w:rPr>
        <w:t>UUIDs are used as primary keys throughout all tables.</w:t>
      </w:r>
    </w:p>
    <w:p>
      <w:pPr>
        <w:spacing w:before="240" w:after="40"/>
      </w:pPr>
      <w:r>
        <w:rPr>
          <w:b/>
          <w:color w:val="4A3F5C"/>
          <w:sz w:val="28"/>
        </w:rPr>
        <w:t>3.3  Navigation</w:t>
      </w:r>
    </w:p>
    <w:p>
      <w:pPr>
        <w:spacing w:after="40"/>
      </w:pPr>
      <w:r>
        <w:rPr>
          <w:b w:val="0"/>
          <w:i w:val="0"/>
          <w:color w:val="1A1A2E"/>
          <w:sz w:val="22"/>
        </w:rPr>
        <w:t>A Global Navigator Key (navigatorKey) enables navigation from outside the widget tree — used for deep-linking from notification taps (e.g., flight notifications carry a flight:&lt;id&gt; payload and navigate directly to FlightDetailScreen).</w:t>
      </w:r>
    </w:p>
    <w:p>
      <w:pPr>
        <w:spacing w:after="40"/>
      </w:pPr>
      <w:r>
        <w:rPr>
          <w:b w:val="0"/>
          <w:i w:val="0"/>
          <w:color w:val="1A1A2E"/>
          <w:sz w:val="22"/>
        </w:rPr>
        <w:t>A 3-tab MainShell (Home / Features / Settings) is the root after onboarding. Deep navigation within each feature uses Navigator.push with PageRouteBuilder fade transitions.</w:t>
      </w:r>
    </w:p>
    <w:p>
      <w:pPr>
        <w:spacing w:before="360" w:after="80"/>
        <w:jc w:val="left"/>
      </w:pPr>
      <w:r>
        <w:rPr>
          <w:b/>
          <w:color w:val="E8547A"/>
          <w:sz w:val="40"/>
        </w:rPr>
        <w:t>4. Screen Flow</w:t>
      </w:r>
    </w:p>
    <w:p>
      <w:pPr>
        <w:spacing w:after="40"/>
      </w:pPr>
      <w:r>
        <w:rPr>
          <w:b w:val="0"/>
          <w:i w:val="0"/>
          <w:color w:val="1A1A2E"/>
          <w:sz w:val="22"/>
        </w:rPr>
        <w:t>Splash Screen (2.6s animated logo)</w:t>
      </w:r>
    </w:p>
    <w:p>
      <w:pPr>
        <w:spacing w:after="40"/>
      </w:pPr>
      <w:r>
        <w:rPr>
          <w:b w:val="0"/>
          <w:i/>
          <w:color w:val="1A1A2E"/>
          <w:sz w:val="22"/>
        </w:rPr>
        <w:t xml:space="preserve">  -&gt; OnboardingScreen (first launch: name entry)</w:t>
      </w:r>
    </w:p>
    <w:p>
      <w:pPr>
        <w:spacing w:after="40"/>
      </w:pPr>
      <w:r>
        <w:rPr>
          <w:b w:val="0"/>
          <w:i/>
          <w:color w:val="1A1A2E"/>
          <w:sz w:val="22"/>
        </w:rPr>
        <w:t xml:space="preserve">      -&gt; OnboardingDetailsScreen (age + currency)</w:t>
      </w:r>
    </w:p>
    <w:p>
      <w:pPr>
        <w:spacing w:after="40"/>
      </w:pPr>
      <w:r>
        <w:rPr>
          <w:b w:val="0"/>
          <w:i/>
          <w:color w:val="1A1A2E"/>
          <w:sz w:val="22"/>
        </w:rPr>
        <w:t xml:space="preserve">  -&gt; MainShell (returning users)</w:t>
      </w:r>
    </w:p>
    <w:p>
      <w:pPr>
        <w:spacing w:after="40"/>
      </w:pPr>
      <w:r>
        <w:rPr>
          <w:b w:val="0"/>
          <w:i/>
          <w:color w:val="1A1A2E"/>
          <w:sz w:val="22"/>
        </w:rPr>
        <w:t xml:space="preserve">      -&gt; Tab 0: HomeScreen (dashboard)</w:t>
      </w:r>
    </w:p>
    <w:p>
      <w:pPr>
        <w:spacing w:after="40"/>
      </w:pPr>
      <w:r>
        <w:rPr>
          <w:b w:val="0"/>
          <w:i/>
          <w:color w:val="1A1A2E"/>
          <w:sz w:val="22"/>
        </w:rPr>
        <w:t xml:space="preserve">      -&gt; Tab 1: FeaturesScreen (2x5 grid hub)</w:t>
      </w:r>
    </w:p>
    <w:p>
      <w:pPr>
        <w:spacing w:after="40"/>
      </w:pPr>
      <w:r>
        <w:rPr>
          <w:b w:val="0"/>
          <w:i/>
          <w:color w:val="1A1A2E"/>
          <w:sz w:val="22"/>
        </w:rPr>
        <w:t xml:space="preserve">      -&gt; Tab 2: SettingsScreen</w:t>
      </w:r>
    </w:p>
    <w:p>
      <w:pPr>
        <w:spacing w:before="360" w:after="80"/>
        <w:jc w:val="left"/>
      </w:pPr>
      <w:r>
        <w:rPr>
          <w:b/>
          <w:color w:val="E8547A"/>
          <w:sz w:val="40"/>
        </w:rPr>
        <w:t>5. Features In Detail</w:t>
      </w:r>
    </w:p>
    <w:p>
      <w:pPr>
        <w:spacing w:before="240" w:after="40"/>
      </w:pPr>
      <w:r>
        <w:rPr>
          <w:b/>
          <w:color w:val="4A3F5C"/>
          <w:sz w:val="28"/>
        </w:rPr>
        <w:t>5.1  Reminders</w:t>
      </w:r>
    </w:p>
    <w:p>
      <w:pPr>
        <w:pStyle w:val="ListBullet"/>
      </w:pPr>
      <w:r>
        <w:rPr>
          <w:color w:val="1A1A2E"/>
          <w:sz w:val="22"/>
        </w:rPr>
        <w:t>14 categories: medicine, workout, water, cooking, plant, study, meeting, call, shopping, pet, skincare, sleep, flight, custom</w:t>
      </w:r>
    </w:p>
    <w:p>
      <w:pPr>
        <w:pStyle w:val="ListBullet"/>
      </w:pPr>
      <w:r>
        <w:rPr>
          <w:color w:val="1A1A2E"/>
          <w:sz w:val="22"/>
        </w:rPr>
        <w:t>One-time OR repeating by day-of-week (0=Mon ... 6=Sun)</w:t>
      </w:r>
    </w:p>
    <w:p>
      <w:pPr>
        <w:pStyle w:val="ListBullet"/>
      </w:pPr>
      <w:r>
        <w:rPr>
          <w:color w:val="1A1A2E"/>
          <w:sz w:val="22"/>
        </w:rPr>
        <w:t>Smart deactivation: past one-time reminders auto-deactivate (checked every 10 seconds + on resume)</w:t>
      </w:r>
    </w:p>
    <w:p>
      <w:pPr>
        <w:pStyle w:val="ListBullet"/>
      </w:pPr>
      <w:r>
        <w:rPr>
          <w:color w:val="1A1A2E"/>
          <w:sz w:val="22"/>
        </w:rPr>
        <w:t>Push notifications with category-specific witty messages</w:t>
      </w:r>
    </w:p>
    <w:p>
      <w:pPr>
        <w:pStyle w:val="ListBullet"/>
      </w:pPr>
      <w:r>
        <w:rPr>
          <w:color w:val="1A1A2E"/>
          <w:sz w:val="22"/>
        </w:rPr>
        <w:t>Home screen shows upcoming reminders within the next 24 hours with time-until badge</w:t>
      </w:r>
    </w:p>
    <w:p>
      <w:pPr>
        <w:spacing w:before="240" w:after="40"/>
      </w:pPr>
      <w:r>
        <w:rPr>
          <w:b/>
          <w:color w:val="4A3F5C"/>
          <w:sz w:val="28"/>
        </w:rPr>
        <w:t>5.2  Habits</w:t>
      </w:r>
    </w:p>
    <w:p>
      <w:pPr>
        <w:pStyle w:val="ListBullet"/>
      </w:pPr>
      <w:r>
        <w:rPr>
          <w:color w:val="1A1A2E"/>
          <w:sz w:val="22"/>
        </w:rPr>
        <w:t>Full CRUD with custom emoji + hex color picker</w:t>
      </w:r>
    </w:p>
    <w:p>
      <w:pPr>
        <w:pStyle w:val="ListBullet"/>
      </w:pPr>
      <w:r>
        <w:rPr>
          <w:color w:val="1A1A2E"/>
          <w:sz w:val="22"/>
        </w:rPr>
        <w:t>Mark complete for today; toggles off if tapped again</w:t>
      </w:r>
    </w:p>
    <w:p>
      <w:pPr>
        <w:pStyle w:val="ListBullet"/>
      </w:pPr>
      <w:r>
        <w:rPr>
          <w:color w:val="1A1A2E"/>
          <w:sz w:val="22"/>
        </w:rPr>
        <w:t>Streak tracking: current streak auto-calculated; longest streak stored</w:t>
      </w:r>
    </w:p>
    <w:p>
      <w:pPr>
        <w:pStyle w:val="ListBullet"/>
      </w:pPr>
      <w:r>
        <w:rPr>
          <w:color w:val="1A1A2E"/>
          <w:sz w:val="22"/>
        </w:rPr>
        <w:t>Calendar view via table_calendar — visualize completion history</w:t>
      </w:r>
    </w:p>
    <w:p>
      <w:pPr>
        <w:pStyle w:val="ListBullet"/>
      </w:pPr>
      <w:r>
        <w:rPr>
          <w:color w:val="1A1A2E"/>
          <w:sz w:val="22"/>
        </w:rPr>
        <w:t>Progress bar on home screen shows today done/total count</w:t>
      </w:r>
    </w:p>
    <w:p>
      <w:pPr>
        <w:pStyle w:val="ListBullet"/>
      </w:pPr>
      <w:r>
        <w:rPr>
          <w:color w:val="1A1A2E"/>
          <w:sz w:val="22"/>
        </w:rPr>
        <w:t>Confetti celebration when all habits are completed</w:t>
      </w:r>
    </w:p>
    <w:p>
      <w:pPr>
        <w:pStyle w:val="ListBullet"/>
      </w:pPr>
      <w:r>
        <w:rPr>
          <w:color w:val="1A1A2E"/>
          <w:sz w:val="22"/>
        </w:rPr>
        <w:t>Home widget updates habits_done / habits_total</w:t>
      </w:r>
    </w:p>
    <w:p>
      <w:pPr>
        <w:spacing w:before="240" w:after="40"/>
      </w:pPr>
      <w:r>
        <w:rPr>
          <w:b/>
          <w:color w:val="4A3F5C"/>
          <w:sz w:val="28"/>
        </w:rPr>
        <w:t>5.3  Grocery List &amp; Shopping Wishlist</w:t>
      </w:r>
    </w:p>
    <w:p>
      <w:pPr>
        <w:pStyle w:val="ListBullet"/>
      </w:pPr>
      <w:r>
        <w:rPr>
          <w:color w:val="1A1A2E"/>
          <w:sz w:val="22"/>
        </w:rPr>
        <w:t>7 grocery categories: fruits, veggies, snacks, dairy, protein, drinks, bakery</w:t>
      </w:r>
    </w:p>
    <w:p>
      <w:pPr>
        <w:pStyle w:val="ListBullet"/>
      </w:pPr>
      <w:r>
        <w:rPr>
          <w:color w:val="1A1A2E"/>
          <w:sz w:val="22"/>
        </w:rPr>
        <w:t>Tap to check off items; unchecked items shown first</w:t>
      </w:r>
    </w:p>
    <w:p>
      <w:pPr>
        <w:pStyle w:val="ListBullet"/>
      </w:pPr>
      <w:r>
        <w:rPr>
          <w:color w:val="1A1A2E"/>
          <w:sz w:val="22"/>
        </w:rPr>
        <w:t>Home screen previews up to 3 unchecked items per list with overflow count (+N more)</w:t>
      </w:r>
    </w:p>
    <w:p>
      <w:pPr>
        <w:pStyle w:val="ListBullet"/>
      </w:pPr>
      <w:r>
        <w:rPr>
          <w:color w:val="1A1A2E"/>
          <w:sz w:val="22"/>
        </w:rPr>
        <w:t>Summary card shows done/total ratio</w:t>
      </w:r>
    </w:p>
    <w:p>
      <w:pPr>
        <w:pStyle w:val="ListBullet"/>
      </w:pPr>
      <w:r>
        <w:rPr>
          <w:color w:val="1A1A2E"/>
          <w:sz w:val="22"/>
        </w:rPr>
        <w:t>Shopping list works identically for clothing, gadgets, etc.</w:t>
      </w:r>
    </w:p>
    <w:p>
      <w:pPr>
        <w:spacing w:before="240" w:after="40"/>
      </w:pPr>
      <w:r>
        <w:rPr>
          <w:b/>
          <w:color w:val="4A3F5C"/>
          <w:sz w:val="28"/>
        </w:rPr>
        <w:t>5.4  Fitness Tracker</w:t>
      </w:r>
    </w:p>
    <w:p>
      <w:pPr>
        <w:pStyle w:val="ListBullet"/>
      </w:pPr>
      <w:r>
        <w:rPr>
          <w:color w:val="1A1A2E"/>
          <w:sz w:val="22"/>
        </w:rPr>
        <w:t>Activity types: walk, swim, exercise, yoga, dance</w:t>
      </w:r>
    </w:p>
    <w:p>
      <w:pPr>
        <w:pStyle w:val="ListBullet"/>
      </w:pPr>
      <w:r>
        <w:rPr>
          <w:color w:val="1A1A2E"/>
          <w:sz w:val="22"/>
        </w:rPr>
        <w:t>Walk logs value in km; all others in minutes</w:t>
      </w:r>
    </w:p>
    <w:p>
      <w:pPr>
        <w:pStyle w:val="ListBullet"/>
      </w:pPr>
      <w:r>
        <w:rPr>
          <w:color w:val="1A1A2E"/>
          <w:sz w:val="22"/>
        </w:rPr>
        <w:t>Daily summary: total km walked today + activity count shown on home screen</w:t>
      </w:r>
    </w:p>
    <w:p>
      <w:pPr>
        <w:pStyle w:val="ListBullet"/>
      </w:pPr>
      <w:r>
        <w:rPr>
          <w:color w:val="1A1A2E"/>
          <w:sz w:val="22"/>
        </w:rPr>
        <w:t>Nutrition calendar: tag each day with one of 14 diet types (protein, diet, cheat, normal, vegan, keto, fasting, bulking, cutting, balanced, smoothie, detox, comfort, snacky)</w:t>
      </w:r>
    </w:p>
    <w:p>
      <w:pPr>
        <w:pStyle w:val="ListBullet"/>
      </w:pPr>
      <w:r>
        <w:rPr>
          <w:color w:val="1A1A2E"/>
          <w:sz w:val="22"/>
        </w:rPr>
        <w:t>History view grouped by date</w:t>
      </w:r>
    </w:p>
    <w:p>
      <w:pPr>
        <w:spacing w:before="240" w:after="40"/>
      </w:pPr>
      <w:r>
        <w:rPr>
          <w:b/>
          <w:color w:val="4A3F5C"/>
          <w:sz w:val="28"/>
        </w:rPr>
        <w:t>5.5  Flight Tracker</w:t>
      </w:r>
    </w:p>
    <w:p>
      <w:pPr>
        <w:pStyle w:val="ListBullet"/>
      </w:pPr>
      <w:r>
        <w:rPr>
          <w:color w:val="1A1A2E"/>
          <w:sz w:val="22"/>
        </w:rPr>
        <w:t>Store flight: number, from/to, departure time, gate, seat, airline</w:t>
      </w:r>
    </w:p>
    <w:p>
      <w:pPr>
        <w:pStyle w:val="ListBullet"/>
      </w:pPr>
      <w:r>
        <w:rPr>
          <w:color w:val="1A1A2E"/>
          <w:sz w:val="22"/>
        </w:rPr>
        <w:t>Live countdown display: days / hours / minutes / seconds updating in real time</w:t>
      </w:r>
    </w:p>
    <w:p>
      <w:pPr>
        <w:pStyle w:val="ListBullet"/>
      </w:pPr>
      <w:r>
        <w:rPr>
          <w:color w:val="1A1A2E"/>
          <w:sz w:val="22"/>
        </w:rPr>
        <w:t>Notification milestones at 5 hours, 3 hours, 1 hour before, and at departure time</w:t>
      </w:r>
    </w:p>
    <w:p>
      <w:pPr>
        <w:pStyle w:val="ListBullet"/>
      </w:pPr>
      <w:r>
        <w:rPr>
          <w:color w:val="1A1A2E"/>
          <w:sz w:val="22"/>
        </w:rPr>
        <w:t>Ongoing persistent countdown notification on Android (usesChronometer + chronometerCountDown) — auto-expires at departure</w:t>
      </w:r>
    </w:p>
    <w:p>
      <w:pPr>
        <w:pStyle w:val="ListBullet"/>
      </w:pPr>
      <w:r>
        <w:rPr>
          <w:color w:val="1A1A2E"/>
          <w:sz w:val="22"/>
        </w:rPr>
        <w:t>Tapping a flight notification deep-links into FlightDetailScreen</w:t>
      </w:r>
    </w:p>
    <w:p>
      <w:pPr>
        <w:pStyle w:val="ListBullet"/>
      </w:pPr>
      <w:r>
        <w:rPr>
          <w:color w:val="1A1A2E"/>
          <w:sz w:val="22"/>
        </w:rPr>
        <w:t>Home screen shows flights within next 24 hours with countdown cards</w:t>
      </w:r>
    </w:p>
    <w:p>
      <w:pPr>
        <w:spacing w:before="240" w:after="40"/>
      </w:pPr>
      <w:r>
        <w:rPr>
          <w:b/>
          <w:color w:val="4A3F5C"/>
          <w:sz w:val="28"/>
        </w:rPr>
        <w:t>5.6  Water Reminder</w:t>
      </w:r>
    </w:p>
    <w:p>
      <w:pPr>
        <w:pStyle w:val="ListBullet"/>
      </w:pPr>
      <w:r>
        <w:rPr>
          <w:color w:val="1A1A2E"/>
          <w:sz w:val="22"/>
        </w:rPr>
        <w:t>Configurable interval in minutes (e.g., every 30, 45, 60 min)</w:t>
      </w:r>
    </w:p>
    <w:p>
      <w:pPr>
        <w:pStyle w:val="ListBullet"/>
      </w:pPr>
      <w:r>
        <w:rPr>
          <w:color w:val="1A1A2E"/>
          <w:sz w:val="22"/>
        </w:rPr>
        <w:t>Configurable start/end time window (e.g., 8:00 AM – 10:00 PM)</w:t>
      </w:r>
    </w:p>
    <w:p>
      <w:pPr>
        <w:pStyle w:val="ListBullet"/>
      </w:pPr>
      <w:r>
        <w:rPr>
          <w:color w:val="1A1A2E"/>
          <w:sz w:val="22"/>
        </w:rPr>
        <w:t>Schedules up to 64 advance notifications (Android OS limit) with rotating witty hydration messages</w:t>
      </w:r>
    </w:p>
    <w:p>
      <w:pPr>
        <w:pStyle w:val="ListBullet"/>
      </w:pPr>
      <w:r>
        <w:rPr>
          <w:color w:val="1A1A2E"/>
          <w:sz w:val="22"/>
        </w:rPr>
        <w:t>Separate cuteapp_water notification channel</w:t>
      </w:r>
    </w:p>
    <w:p>
      <w:pPr>
        <w:spacing w:before="240" w:after="40"/>
      </w:pPr>
      <w:r>
        <w:rPr>
          <w:b/>
          <w:color w:val="4A3F5C"/>
          <w:sz w:val="28"/>
        </w:rPr>
        <w:t>5.7  Workout Planner</w:t>
      </w:r>
    </w:p>
    <w:p>
      <w:pPr>
        <w:pStyle w:val="ListBullet"/>
      </w:pPr>
      <w:r>
        <w:rPr>
          <w:color w:val="1A1A2E"/>
          <w:sz w:val="22"/>
        </w:rPr>
        <w:t>Create named workout plans with emoji (e.g., "Push Day")</w:t>
      </w:r>
    </w:p>
    <w:p>
      <w:pPr>
        <w:pStyle w:val="ListBullet"/>
      </w:pPr>
      <w:r>
        <w:rPr>
          <w:color w:val="1A1A2E"/>
          <w:sz w:val="22"/>
        </w:rPr>
        <w:t>Add exercises with sets x reps x weightKg and optional notes</w:t>
      </w:r>
    </w:p>
    <w:p>
      <w:pPr>
        <w:pStyle w:val="ListBullet"/>
      </w:pPr>
      <w:r>
        <w:rPr>
          <w:color w:val="1A1A2E"/>
          <w:sz w:val="22"/>
        </w:rPr>
        <w:t>Drag-to-reorder exercises within a plan</w:t>
      </w:r>
    </w:p>
    <w:p>
      <w:pPr>
        <w:pStyle w:val="ListBullet"/>
      </w:pPr>
      <w:r>
        <w:rPr>
          <w:color w:val="1A1A2E"/>
          <w:sz w:val="22"/>
        </w:rPr>
        <w:t>Mark individual exercises as complete during a session</w:t>
      </w:r>
    </w:p>
    <w:p>
      <w:pPr>
        <w:pStyle w:val="ListBullet"/>
      </w:pPr>
      <w:r>
        <w:rPr>
          <w:color w:val="1A1A2E"/>
          <w:sz w:val="22"/>
        </w:rPr>
        <w:t>Progress bar shows plan completion percentage (completed / total exercises)</w:t>
      </w:r>
    </w:p>
    <w:p>
      <w:pPr>
        <w:spacing w:before="240" w:after="40"/>
      </w:pPr>
      <w:r>
        <w:rPr>
          <w:b/>
          <w:color w:val="4A3F5C"/>
          <w:sz w:val="28"/>
        </w:rPr>
        <w:t>5.8  Learning Goals</w:t>
      </w:r>
    </w:p>
    <w:p>
      <w:pPr>
        <w:pStyle w:val="ListBullet"/>
      </w:pPr>
      <w:r>
        <w:rPr>
          <w:color w:val="1A1A2E"/>
          <w:sz w:val="22"/>
        </w:rPr>
        <w:t>Set learning goals with subject tag, emoji, and optional target deadline</w:t>
      </w:r>
    </w:p>
    <w:p>
      <w:pPr>
        <w:pStyle w:val="ListBullet"/>
      </w:pPr>
      <w:r>
        <w:rPr>
          <w:color w:val="1A1A2E"/>
          <w:sz w:val="22"/>
        </w:rPr>
        <w:t>Break each goal into individual tasks/milestones</w:t>
      </w:r>
    </w:p>
    <w:p>
      <w:pPr>
        <w:pStyle w:val="ListBullet"/>
      </w:pPr>
      <w:r>
        <w:rPr>
          <w:color w:val="1A1A2E"/>
          <w:sz w:val="22"/>
        </w:rPr>
        <w:t>Progress tracked as completed/total tasks ratio</w:t>
      </w:r>
    </w:p>
    <w:p>
      <w:pPr>
        <w:pStyle w:val="ListBullet"/>
      </w:pPr>
      <w:r>
        <w:rPr>
          <w:color w:val="1A1A2E"/>
          <w:sz w:val="22"/>
        </w:rPr>
        <w:t>Completion percentage shown with animated progress bars</w:t>
      </w:r>
    </w:p>
    <w:p>
      <w:pPr>
        <w:pStyle w:val="ListBullet"/>
      </w:pPr>
      <w:r>
        <w:rPr>
          <w:color w:val="1A1A2E"/>
          <w:sz w:val="22"/>
        </w:rPr>
        <w:t>Home widget shows active goal title + % progress</w:t>
      </w:r>
    </w:p>
    <w:p>
      <w:pPr>
        <w:spacing w:before="240" w:after="40"/>
      </w:pPr>
      <w:r>
        <w:rPr>
          <w:b/>
          <w:color w:val="4A3F5C"/>
          <w:sz w:val="28"/>
        </w:rPr>
        <w:t>5.9  Subscription Tracker</w:t>
      </w:r>
    </w:p>
    <w:p>
      <w:pPr>
        <w:pStyle w:val="ListBullet"/>
      </w:pPr>
      <w:r>
        <w:rPr>
          <w:color w:val="1A1A2E"/>
          <w:sz w:val="22"/>
        </w:rPr>
        <w:t>8 categories: streaming, software, fitness, music, gaming, news, cloud, other</w:t>
      </w:r>
    </w:p>
    <w:p>
      <w:pPr>
        <w:pStyle w:val="ListBullet"/>
      </w:pPr>
      <w:r>
        <w:rPr>
          <w:color w:val="1A1A2E"/>
          <w:sz w:val="22"/>
        </w:rPr>
        <w:t>3 billing cycles: weekly, monthly, yearly; monthlyEquivalent computed for comparison</w:t>
      </w:r>
    </w:p>
    <w:p>
      <w:pPr>
        <w:pStyle w:val="ListBullet"/>
      </w:pPr>
      <w:r>
        <w:rPr>
          <w:color w:val="1A1A2E"/>
          <w:sz w:val="22"/>
        </w:rPr>
        <w:t>Summary card shows total monthly spend + total yearly spend</w:t>
      </w:r>
    </w:p>
    <w:p>
      <w:pPr>
        <w:pStyle w:val="ListBullet"/>
      </w:pPr>
      <w:r>
        <w:rPr>
          <w:color w:val="1A1A2E"/>
          <w:sz w:val="22"/>
        </w:rPr>
        <w:t>"Due Soon" section highlights subscriptions within reminderDaysBefore days</w:t>
      </w:r>
    </w:p>
    <w:p>
      <w:pPr>
        <w:pStyle w:val="ListBullet"/>
      </w:pPr>
      <w:r>
        <w:rPr>
          <w:color w:val="1A1A2E"/>
          <w:sz w:val="22"/>
        </w:rPr>
        <w:t>"Overdue" detection for past billing dates; one-tap Renew to advance to next cycle</w:t>
      </w:r>
    </w:p>
    <w:p>
      <w:pPr>
        <w:pStyle w:val="ListBullet"/>
      </w:pPr>
      <w:r>
        <w:rPr>
          <w:color w:val="1A1A2E"/>
          <w:sz w:val="22"/>
        </w:rPr>
        <w:t>Multi-currency support: $, EUR, GBP, INR, JPY, AED, PKR, CAD, AUD, KRW</w:t>
      </w:r>
    </w:p>
    <w:p>
      <w:pPr>
        <w:spacing w:before="240" w:after="40"/>
      </w:pPr>
      <w:r>
        <w:rPr>
          <w:b/>
          <w:color w:val="4A3F5C"/>
          <w:sz w:val="28"/>
        </w:rPr>
        <w:t>5.10  Settings</w:t>
      </w:r>
    </w:p>
    <w:p>
      <w:pPr>
        <w:pStyle w:val="ListBullet"/>
      </w:pPr>
      <w:r>
        <w:rPr>
          <w:color w:val="1A1A2E"/>
          <w:sz w:val="22"/>
        </w:rPr>
        <w:t>Profile card: personalized greeting with editable name</w:t>
      </w:r>
    </w:p>
    <w:p>
      <w:pPr>
        <w:pStyle w:val="ListBullet"/>
      </w:pPr>
      <w:r>
        <w:rPr>
          <w:color w:val="1A1A2E"/>
          <w:sz w:val="22"/>
        </w:rPr>
        <w:t>Appearance: Light / Dark / System theme picker (persisted)</w:t>
      </w:r>
    </w:p>
    <w:p>
      <w:pPr>
        <w:pStyle w:val="ListBullet"/>
      </w:pPr>
      <w:r>
        <w:rPr>
          <w:color w:val="1A1A2E"/>
          <w:sz w:val="22"/>
        </w:rPr>
        <w:t>Currency picker: global currency setting used across subscriptions</w:t>
      </w:r>
    </w:p>
    <w:p>
      <w:pPr>
        <w:pStyle w:val="ListBullet"/>
      </w:pPr>
      <w:r>
        <w:rPr>
          <w:color w:val="1A1A2E"/>
          <w:sz w:val="22"/>
        </w:rPr>
        <w:t>Notification settings: enable/disable toggle, 10 custom tones (sparkle, bloom, chime, bubble, pop, crystal, breeze, drip, glow, soft), test notification button</w:t>
      </w:r>
    </w:p>
    <w:p>
      <w:pPr>
        <w:pStyle w:val="ListBullet"/>
      </w:pPr>
      <w:r>
        <w:rPr>
          <w:color w:val="1A1A2E"/>
          <w:sz w:val="22"/>
        </w:rPr>
        <w:t>Clear All Data: wipes every table + SharedPreferences with confirmation dialog</w:t>
      </w:r>
    </w:p>
    <w:p>
      <w:pPr>
        <w:pStyle w:val="ListBullet"/>
      </w:pPr>
      <w:r>
        <w:rPr>
          <w:color w:val="1A1A2E"/>
          <w:sz w:val="22"/>
        </w:rPr>
        <w:t>Privacy Policy + Terms of Use (in-app text)</w:t>
      </w:r>
    </w:p>
    <w:p>
      <w:pPr>
        <w:pStyle w:val="ListBullet"/>
      </w:pPr>
      <w:r>
        <w:rPr>
          <w:color w:val="1A1A2E"/>
          <w:sz w:val="22"/>
        </w:rPr>
        <w:t>Version footer: 1.0.0 — Made with love by Anas Bin Saeed</w:t>
      </w:r>
    </w:p>
    <w:p>
      <w:pPr>
        <w:spacing w:before="360" w:after="80"/>
        <w:jc w:val="left"/>
      </w:pPr>
      <w:r>
        <w:rPr>
          <w:b/>
          <w:color w:val="E8547A"/>
          <w:sz w:val="40"/>
        </w:rPr>
        <w:t>6. Notification System</w:t>
      </w:r>
    </w:p>
    <w:p>
      <w:pPr>
        <w:spacing w:after="40"/>
      </w:pPr>
      <w:r>
        <w:rPr>
          <w:b w:val="0"/>
          <w:i w:val="0"/>
          <w:color w:val="1A1A2E"/>
          <w:sz w:val="22"/>
        </w:rPr>
        <w:t>The NotificationService is a singleton with a comprehensive 3-channel architecture: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928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928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Sound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cuteapp_alerts_&lt;toneId&gt;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General reminders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Custom tone or system default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cuteapp_countdown_v2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Flight ongoing countdown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Silent (chronometer only)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cuteapp_water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Water reminders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System default</w:t>
            </w:r>
          </w:p>
        </w:tc>
      </w:tr>
    </w:tbl>
    <w:p/>
    <w:p>
      <w:pPr>
        <w:spacing w:before="160"/>
      </w:pPr>
      <w:r>
        <w:rPr>
          <w:b/>
          <w:color w:val="7B6B8D"/>
          <w:sz w:val="24"/>
        </w:rPr>
        <w:t>Key behaviors:</w:t>
      </w:r>
    </w:p>
    <w:p>
      <w:pPr>
        <w:pStyle w:val="ListBullet"/>
      </w:pPr>
      <w:r>
        <w:rPr>
          <w:color w:val="1A1A2E"/>
          <w:sz w:val="22"/>
        </w:rPr>
        <w:t>Uses zonedSchedule with AndroidScheduleMode.exactAllowWhileIdle for reliable delivery</w:t>
      </w:r>
    </w:p>
    <w:p>
      <w:pPr>
        <w:pStyle w:val="ListBullet"/>
      </w:pPr>
      <w:r>
        <w:rPr>
          <w:color w:val="1A1A2E"/>
          <w:sz w:val="22"/>
        </w:rPr>
        <w:t>matchDateTimeComponents.dayOfWeekAndTime for weekly repeating reminders</w:t>
      </w:r>
    </w:p>
    <w:p>
      <w:pPr>
        <w:pStyle w:val="ListBullet"/>
      </w:pPr>
      <w:r>
        <w:rPr>
          <w:color w:val="1A1A2E"/>
          <w:sz w:val="22"/>
        </w:rPr>
        <w:t>Notification IDs use stable hashing (_stableIdForFlight) to avoid collisions across list reorders</w:t>
      </w:r>
    </w:p>
    <w:p>
      <w:pPr>
        <w:pStyle w:val="ListBullet"/>
      </w:pPr>
      <w:r>
        <w:rPr>
          <w:color w:val="1A1A2E"/>
          <w:sz w:val="22"/>
        </w:rPr>
        <w:t>All notifications check notifications_enabled SharedPreferences flag before scheduling</w:t>
      </w:r>
    </w:p>
    <w:p>
      <w:pPr>
        <w:pStyle w:val="ListBullet"/>
      </w:pPr>
      <w:r>
        <w:rPr>
          <w:color w:val="1A1A2E"/>
          <w:sz w:val="22"/>
        </w:rPr>
        <w:t>On notification tap: payload parsed -&gt; global navigatorKey navigates to correct screen</w:t>
      </w:r>
    </w:p>
    <w:p>
      <w:pPr>
        <w:pStyle w:val="ListBullet"/>
      </w:pPr>
      <w:r>
        <w:rPr>
          <w:color w:val="1A1A2E"/>
          <w:sz w:val="22"/>
        </w:rPr>
        <w:t>Each tone gets its own channel ID so Android respects the sound change (Android ignores changes to existing channels)</w:t>
      </w:r>
    </w:p>
    <w:p>
      <w:pPr>
        <w:spacing w:before="360" w:after="80"/>
        <w:jc w:val="left"/>
      </w:pPr>
      <w:r>
        <w:rPr>
          <w:b/>
          <w:color w:val="E8547A"/>
          <w:sz w:val="40"/>
        </w:rPr>
        <w:t>7. Android Home Screen Widget</w:t>
      </w:r>
    </w:p>
    <w:p>
      <w:pPr>
        <w:spacing w:after="40"/>
      </w:pPr>
      <w:r>
        <w:rPr>
          <w:b w:val="0"/>
          <w:i w:val="0"/>
          <w:color w:val="1A1A2E"/>
          <w:sz w:val="22"/>
        </w:rPr>
        <w:t>WidgetService (home_widget ^0.7.0) pushes data to a native GlowupDashboardWidget: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Widget Key</w:t>
            </w:r>
          </w:p>
        </w:tc>
        <w:tc>
          <w:tcPr>
            <w:tcW w:type="dxa" w:w="4392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Data Shown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reminder_1, reminder_2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Next 2 upcoming reminders (emoji + title + time)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reminder_count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Count of upcoming reminders in next 24h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habits_done / habits_total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Today's habit progress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flight_route, flight_countdown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Next upcoming flight route + countdown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grocery_count, grocery_1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Unchecked grocery count + first item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fitness_walk_km, activities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Today's fitness summary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sub_monthly_total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Total monthly subscription spend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learning_goal_title, learning_progress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Active learning goal + % complete</w:t>
            </w:r>
          </w:p>
        </w:tc>
      </w:tr>
    </w:tbl>
    <w:p/>
    <w:p>
      <w:pPr>
        <w:spacing w:after="40"/>
      </w:pPr>
      <w:r>
        <w:rPr>
          <w:b w:val="0"/>
          <w:i w:val="0"/>
          <w:color w:val="1A1A2E"/>
          <w:sz w:val="22"/>
        </w:rPr>
        <w:t>The widget updates on every app resume and on every data change across all providers.</w:t>
      </w:r>
    </w:p>
    <w:p>
      <w:pPr>
        <w:spacing w:before="360" w:after="80"/>
        <w:jc w:val="left"/>
      </w:pPr>
      <w:r>
        <w:rPr>
          <w:b/>
          <w:color w:val="E8547A"/>
          <w:sz w:val="40"/>
        </w:rPr>
        <w:t>8. UI / UX Design System</w:t>
      </w:r>
    </w:p>
    <w:p>
      <w:pPr>
        <w:spacing w:before="240" w:after="40"/>
      </w:pPr>
      <w:r>
        <w:rPr>
          <w:b/>
          <w:color w:val="4A3F5C"/>
          <w:sz w:val="28"/>
        </w:rPr>
        <w:t>8.1  Theme</w:t>
      </w:r>
    </w:p>
    <w:p>
      <w:pPr>
        <w:pStyle w:val="ListBullet"/>
      </w:pPr>
      <w:r>
        <w:rPr>
          <w:color w:val="1A1A2E"/>
          <w:sz w:val="22"/>
        </w:rPr>
        <w:t>Material 3 (useMaterial3: true)</w:t>
      </w:r>
    </w:p>
    <w:p>
      <w:pPr>
        <w:pStyle w:val="ListBullet"/>
      </w:pPr>
      <w:r>
        <w:rPr>
          <w:color w:val="1A1A2E"/>
          <w:sz w:val="22"/>
        </w:rPr>
        <w:t>Fully dual-themed: soft pastel light mode + deep purple dark mode</w:t>
      </w:r>
    </w:p>
    <w:p>
      <w:pPr>
        <w:pStyle w:val="ListBullet"/>
      </w:pPr>
      <w:r>
        <w:rPr>
          <w:color w:val="1A1A2E"/>
          <w:sz w:val="22"/>
        </w:rPr>
        <w:t>Background: 3-stop linear gradient (light: #FFF0F5 -&gt; #F5EEFF -&gt; #FFF5E1 | dark: #1A1625 -&gt; #221A30 -&gt; #1E1A28)</w:t>
      </w:r>
    </w:p>
    <w:p>
      <w:pPr>
        <w:pStyle w:val="ListBullet"/>
      </w:pPr>
      <w:r>
        <w:rPr>
          <w:color w:val="1A1A2E"/>
          <w:sz w:val="22"/>
        </w:rPr>
        <w:t>Custom font: NCLGasdrifo — used for display, headings, body, labels, and buttons</w:t>
      </w:r>
    </w:p>
    <w:p>
      <w:pPr>
        <w:spacing w:before="240" w:after="40"/>
      </w:pPr>
      <w:r>
        <w:rPr>
          <w:b/>
          <w:color w:val="4A3F5C"/>
          <w:sz w:val="28"/>
        </w:rPr>
        <w:t>8.2  Color Palette</w:t>
      </w:r>
    </w:p>
    <w:p>
      <w:pPr>
        <w:spacing w:after="40"/>
      </w:pPr>
      <w:r>
        <w:rPr>
          <w:b/>
          <w:i w:val="0"/>
          <w:color w:val="1A1A2E"/>
          <w:sz w:val="22"/>
        </w:rPr>
        <w:t>Light mode key colors:</w:t>
      </w:r>
    </w:p>
    <w:p>
      <w:pPr>
        <w:pStyle w:val="ListBullet"/>
      </w:pPr>
      <w:r>
        <w:rPr>
          <w:color w:val="1A1A2E"/>
          <w:sz w:val="22"/>
        </w:rPr>
        <w:t>Baby Pink #FFC0CB</w:t>
      </w:r>
    </w:p>
    <w:p>
      <w:pPr>
        <w:pStyle w:val="ListBullet"/>
      </w:pPr>
      <w:r>
        <w:rPr>
          <w:color w:val="1A1A2E"/>
          <w:sz w:val="22"/>
        </w:rPr>
        <w:t>Soft Lavender #E6CCFF</w:t>
      </w:r>
    </w:p>
    <w:p>
      <w:pPr>
        <w:pStyle w:val="ListBullet"/>
      </w:pPr>
      <w:r>
        <w:rPr>
          <w:color w:val="1A1A2E"/>
          <w:sz w:val="22"/>
        </w:rPr>
        <w:t>Cream #FFF5E1</w:t>
      </w:r>
    </w:p>
    <w:p>
      <w:pPr>
        <w:pStyle w:val="ListBullet"/>
      </w:pPr>
      <w:r>
        <w:rPr>
          <w:color w:val="1A1A2E"/>
          <w:sz w:val="22"/>
        </w:rPr>
        <w:t>Lilac #D4B8E0</w:t>
      </w:r>
    </w:p>
    <w:p>
      <w:pPr>
        <w:pStyle w:val="ListBullet"/>
      </w:pPr>
      <w:r>
        <w:rPr>
          <w:color w:val="1A1A2E"/>
          <w:sz w:val="22"/>
        </w:rPr>
        <w:t>Rose Gold #E8A0A0</w:t>
      </w:r>
    </w:p>
    <w:p>
      <w:pPr>
        <w:pStyle w:val="ListBullet"/>
      </w:pPr>
      <w:r>
        <w:rPr>
          <w:color w:val="1A1A2E"/>
          <w:sz w:val="22"/>
        </w:rPr>
        <w:t>Mint #DFF5E1</w:t>
      </w:r>
    </w:p>
    <w:p>
      <w:pPr>
        <w:pStyle w:val="ListBullet"/>
      </w:pPr>
      <w:r>
        <w:rPr>
          <w:color w:val="1A1A2E"/>
          <w:sz w:val="22"/>
        </w:rPr>
        <w:t>Peach #FFD9C0</w:t>
      </w:r>
    </w:p>
    <w:p>
      <w:pPr>
        <w:spacing w:after="40"/>
      </w:pPr>
      <w:r>
        <w:rPr>
          <w:b/>
          <w:i w:val="0"/>
          <w:color w:val="1A1A2E"/>
          <w:sz w:val="22"/>
        </w:rPr>
        <w:t>Dark mode key colors:</w:t>
      </w:r>
    </w:p>
    <w:p>
      <w:pPr>
        <w:pStyle w:val="ListBullet"/>
      </w:pPr>
      <w:r>
        <w:rPr>
          <w:color w:val="1A1A2E"/>
          <w:sz w:val="22"/>
        </w:rPr>
        <w:t>Background #1A1625</w:t>
      </w:r>
    </w:p>
    <w:p>
      <w:pPr>
        <w:pStyle w:val="ListBullet"/>
      </w:pPr>
      <w:r>
        <w:rPr>
          <w:color w:val="1A1A2E"/>
          <w:sz w:val="22"/>
        </w:rPr>
        <w:t>Surface #251E35</w:t>
      </w:r>
    </w:p>
    <w:p>
      <w:pPr>
        <w:pStyle w:val="ListBullet"/>
      </w:pPr>
      <w:r>
        <w:rPr>
          <w:color w:val="1A1A2E"/>
          <w:sz w:val="22"/>
        </w:rPr>
        <w:t>Card #2D2540</w:t>
      </w:r>
    </w:p>
    <w:p>
      <w:pPr>
        <w:pStyle w:val="ListBullet"/>
      </w:pPr>
      <w:r>
        <w:rPr>
          <w:color w:val="1A1A2E"/>
          <w:sz w:val="22"/>
        </w:rPr>
        <w:t>Accent Pink #FF9EC7</w:t>
      </w:r>
    </w:p>
    <w:p>
      <w:pPr>
        <w:pStyle w:val="ListBullet"/>
      </w:pPr>
      <w:r>
        <w:rPr>
          <w:color w:val="1A1A2E"/>
          <w:sz w:val="22"/>
        </w:rPr>
        <w:t>Accent Lavender #C4A0E8</w:t>
      </w:r>
    </w:p>
    <w:p>
      <w:pPr>
        <w:spacing w:before="240" w:after="40"/>
      </w:pPr>
      <w:r>
        <w:rPr>
          <w:b/>
          <w:color w:val="4A3F5C"/>
          <w:sz w:val="28"/>
        </w:rPr>
        <w:t>8.3  Feature Gradients</w:t>
      </w:r>
    </w:p>
    <w:p>
      <w:pPr>
        <w:spacing w:after="40"/>
      </w:pPr>
      <w:r>
        <w:rPr>
          <w:b w:val="0"/>
          <w:i w:val="0"/>
          <w:color w:val="1A1A2E"/>
          <w:sz w:val="22"/>
        </w:rPr>
        <w:t>Each feature has its own unique gradient card:</w:t>
      </w:r>
    </w:p>
    <w:p>
      <w:pPr>
        <w:pStyle w:val="ListBullet"/>
      </w:pPr>
      <w:r>
        <w:rPr>
          <w:color w:val="1A1A2E"/>
          <w:sz w:val="22"/>
        </w:rPr>
        <w:t>Rose (Reminders)</w:t>
      </w:r>
    </w:p>
    <w:p>
      <w:pPr>
        <w:pStyle w:val="ListBullet"/>
      </w:pPr>
      <w:r>
        <w:rPr>
          <w:color w:val="1A1A2E"/>
          <w:sz w:val="22"/>
        </w:rPr>
        <w:t>Lilac Mist (Habits)</w:t>
      </w:r>
    </w:p>
    <w:p>
      <w:pPr>
        <w:pStyle w:val="ListBullet"/>
      </w:pPr>
      <w:r>
        <w:rPr>
          <w:color w:val="1A1A2E"/>
          <w:sz w:val="22"/>
        </w:rPr>
        <w:t>Aqua (Grocery)</w:t>
      </w:r>
    </w:p>
    <w:p>
      <w:pPr>
        <w:pStyle w:val="ListBullet"/>
      </w:pPr>
      <w:r>
        <w:rPr>
          <w:color w:val="1A1A2E"/>
          <w:sz w:val="22"/>
        </w:rPr>
        <w:t>Coral (Shopping + Workout)</w:t>
      </w:r>
    </w:p>
    <w:p>
      <w:pPr>
        <w:pStyle w:val="ListBullet"/>
      </w:pPr>
      <w:r>
        <w:rPr>
          <w:color w:val="1A1A2E"/>
          <w:sz w:val="22"/>
        </w:rPr>
        <w:t>Lemon (Fitness)</w:t>
      </w:r>
    </w:p>
    <w:p>
      <w:pPr>
        <w:pStyle w:val="ListBullet"/>
      </w:pPr>
      <w:r>
        <w:rPr>
          <w:color w:val="1A1A2E"/>
          <w:sz w:val="22"/>
        </w:rPr>
        <w:t>Sky (Flights)</w:t>
      </w:r>
    </w:p>
    <w:p>
      <w:pPr>
        <w:pStyle w:val="ListBullet"/>
      </w:pPr>
      <w:r>
        <w:rPr>
          <w:color w:val="1A1A2E"/>
          <w:sz w:val="22"/>
        </w:rPr>
        <w:t>Lavender (Subscriptions)</w:t>
      </w:r>
    </w:p>
    <w:p>
      <w:pPr>
        <w:spacing w:before="240" w:after="40"/>
      </w:pPr>
      <w:r>
        <w:rPr>
          <w:b/>
          <w:color w:val="4A3F5C"/>
          <w:sz w:val="28"/>
        </w:rPr>
        <w:t>8.4  Animations</w:t>
      </w:r>
    </w:p>
    <w:p>
      <w:pPr>
        <w:pStyle w:val="ListBullet"/>
      </w:pPr>
      <w:r>
        <w:rPr>
          <w:color w:val="1A1A2E"/>
          <w:sz w:val="22"/>
        </w:rPr>
        <w:t>flutter_animate ^4.5.0 — staggered fadeIn + slideX/slideY on all list items and cards</w:t>
      </w:r>
    </w:p>
    <w:p>
      <w:pPr>
        <w:pStyle w:val="ListBullet"/>
      </w:pPr>
      <w:r>
        <w:rPr>
          <w:color w:val="1A1A2E"/>
          <w:sz w:val="22"/>
        </w:rPr>
        <w:t>confetti ^0.7.0 — pink particle confetti on celebrations (all habits done, bloom button)</w:t>
      </w:r>
    </w:p>
    <w:p>
      <w:pPr>
        <w:pStyle w:val="ListBullet"/>
      </w:pPr>
      <w:r>
        <w:rPr>
          <w:color w:val="1A1A2E"/>
          <w:sz w:val="22"/>
        </w:rPr>
        <w:t>lottie ^3.1.2 — Lottie JSON animations (assets/animations/)</w:t>
      </w:r>
    </w:p>
    <w:p>
      <w:pPr>
        <w:pStyle w:val="ListBullet"/>
      </w:pPr>
      <w:r>
        <w:rPr>
          <w:color w:val="1A1A2E"/>
          <w:sz w:val="22"/>
        </w:rPr>
        <w:t>audioplayers ^6.1.0 — sound effects (assets/sounds/)</w:t>
      </w:r>
    </w:p>
    <w:p>
      <w:pPr>
        <w:pStyle w:val="ListBullet"/>
      </w:pPr>
      <w:r>
        <w:rPr>
          <w:color w:val="1A1A2E"/>
          <w:sz w:val="22"/>
        </w:rPr>
        <w:t>Animated scale pulses on the bloom button in the header</w:t>
      </w:r>
    </w:p>
    <w:p>
      <w:pPr>
        <w:pStyle w:val="ListBullet"/>
      </w:pPr>
      <w:r>
        <w:rPr>
          <w:color w:val="1A1A2E"/>
          <w:sz w:val="22"/>
        </w:rPr>
        <w:t>AnimatedSwitcher with fade+size transitions for reminder removal</w:t>
      </w:r>
    </w:p>
    <w:p>
      <w:pPr>
        <w:pStyle w:val="ListBullet"/>
      </w:pPr>
      <w:r>
        <w:rPr>
          <w:color w:val="1A1A2E"/>
          <w:sz w:val="22"/>
        </w:rPr>
        <w:t>ScaleTransition press feedback on every feature card</w:t>
      </w:r>
    </w:p>
    <w:p>
      <w:pPr>
        <w:spacing w:before="240" w:after="40"/>
      </w:pPr>
      <w:r>
        <w:rPr>
          <w:b/>
          <w:color w:val="4A3F5C"/>
          <w:sz w:val="28"/>
        </w:rPr>
        <w:t>8.5  Custom Widget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Widget</w:t>
            </w:r>
          </w:p>
        </w:tc>
        <w:tc>
          <w:tcPr>
            <w:tcW w:type="dxa" w:w="4392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CuteCard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Gradient-backed rounded card with optional tap callback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CuteBottomNav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Custom bottom nav (Home / Features / Settings)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BounceButton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Scale-animated CTA button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CuteAlertDialog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Styled confirmation dialog with emoji header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CuteSnackbar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Toast notification with emoji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CuteDateTimePicker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Custom date/time bottom sheet picker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FlightCountdownCard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Live countdown card for flights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SectionHeader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Section label with optional action button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CuteBackButton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Styled back arrow button</w:t>
            </w:r>
          </w:p>
        </w:tc>
      </w:tr>
    </w:tbl>
    <w:p/>
    <w:p>
      <w:pPr>
        <w:spacing w:before="360" w:after="80"/>
        <w:jc w:val="left"/>
      </w:pPr>
      <w:r>
        <w:rPr>
          <w:b/>
          <w:color w:val="E8547A"/>
          <w:sz w:val="40"/>
        </w:rPr>
        <w:t>9.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2928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928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flutter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SDK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Core framework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^6.1.2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State management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sqflite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^2.3.3+1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Local SQLite database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^1.9.0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DB path resolution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shared_preferences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^2.3.2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Lightweight key-value persistence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flutter_local_notifications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^17.2.2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Push notification scheduling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timezone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^0.9.4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Timezone-aware scheduling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intl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^0.19.0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Date/time formatting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google_fonts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^6.2.1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Google Fonts (supplementary)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confetti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^0.7.0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Confetti particle effects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flutter_animate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^4.5.0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Declarative animation chains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lottie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^3.1.2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Lottie JSON animations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^4.4.2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Unique IDs for all records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table_calendar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^3.1.2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Calendar widget (habits, fitness)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audioplayers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^6.1.0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Sound effect playback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home_widget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^0.7.0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Android/iOS home screen widgets</w:t>
            </w:r>
          </w:p>
        </w:tc>
      </w:tr>
    </w:tbl>
    <w:p/>
    <w:p>
      <w:pPr>
        <w:spacing w:before="360" w:after="80"/>
        <w:jc w:val="left"/>
      </w:pPr>
      <w:r>
        <w:rPr>
          <w:b/>
          <w:color w:val="E8547A"/>
          <w:sz w:val="40"/>
        </w:rPr>
        <w:t>10. Project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392"/>
            <w:shd w:val="clear" w:color="auto" w:fill="E8547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lib/main.dart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App entry point, providers, navigator key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lib/theme/app_theme.dart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Colors, gradients, text styles, ThemeData x2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lib/database/db_helper.dart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SQLite singleton, 13 tables, CRUD helpers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lib/models/ (8 files)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Pure Dart data models for each feature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lib/providers/ (11 files)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ChangeNotifier providers for state management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lib/services/notification_service.dart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Full notification system, 3 channels, 10 tones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lib/services/widget_service.dart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Android home screen widget sync service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lib/screens/ (22 files)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All app screens and detail pages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lib/widgets/ (9 files)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Reusable custom UI components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assets/images/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App icon + UI images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assets/animations/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Lottie JSON animation files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assets/sounds/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Audio files for notification tones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assets/fonts/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NCLGasdrifo-Demo.ttf custom display font</w:t>
            </w:r>
          </w:p>
        </w:tc>
      </w:tr>
    </w:tbl>
    <w:p/>
    <w:p>
      <w:pPr>
        <w:spacing w:before="360" w:after="80"/>
        <w:jc w:val="left"/>
      </w:pPr>
      <w:r>
        <w:rPr>
          <w:b/>
          <w:color w:val="E8547A"/>
          <w:sz w:val="40"/>
        </w:rPr>
        <w:t>11. Key Design Decisions</w:t>
      </w:r>
    </w:p>
    <w:p>
      <w:pPr>
        <w:pStyle w:val="ListBullet"/>
      </w:pPr>
      <w:r>
        <w:rPr>
          <w:color w:val="1A1A2E"/>
          <w:sz w:val="22"/>
        </w:rPr>
        <w:t>One Android notification channel per tone — Android ignores sound changes on existing channels, so each tone gets a unique cuteapp_alerts_&lt;toneId&gt; channel ID.</w:t>
      </w:r>
    </w:p>
    <w:p>
      <w:pPr>
        <w:pStyle w:val="ListBullet"/>
      </w:pPr>
      <w:r>
        <w:rPr>
          <w:color w:val="1A1A2E"/>
          <w:sz w:val="22"/>
        </w:rPr>
        <w:t>Stable flight notification IDs — computed via hash of flightId (not array index) to survive list reordering without cancelling the wrong notification.</w:t>
      </w:r>
    </w:p>
    <w:p>
      <w:pPr>
        <w:pStyle w:val="ListBullet"/>
      </w:pPr>
      <w:r>
        <w:rPr>
          <w:color w:val="1A1A2E"/>
          <w:sz w:val="22"/>
        </w:rPr>
        <w:t>10-second refresh timer on HomeScreen — catches past one-time reminders without relying solely on lifecycle events.</w:t>
      </w:r>
    </w:p>
    <w:p>
      <w:pPr>
        <w:pStyle w:val="ListBullet"/>
      </w:pPr>
      <w:r>
        <w:rPr>
          <w:color w:val="1A1A2E"/>
          <w:sz w:val="22"/>
        </w:rPr>
        <w:t>WidgetsBindingObserver on HomeScreen + SettingsScreen — refreshes data and home widget on every app resume.</w:t>
      </w:r>
    </w:p>
    <w:p>
      <w:pPr>
        <w:pStyle w:val="ListBullet"/>
      </w:pPr>
      <w:r>
        <w:rPr>
          <w:color w:val="1A1A2E"/>
          <w:sz w:val="22"/>
        </w:rPr>
        <w:t>Database version 4 with incremental onUpgrade — clean migration path from v1 (base) -&gt; v2 (shopping) -&gt; v3 (workout) -&gt; v4 (learning).</w:t>
      </w:r>
    </w:p>
    <w:p>
      <w:pPr>
        <w:pStyle w:val="ListBullet"/>
      </w:pPr>
      <w:r>
        <w:rPr>
          <w:color w:val="1A1A2E"/>
          <w:sz w:val="22"/>
        </w:rPr>
        <w:t>Global navigatorKey — allows NotificationService to trigger navigation to FlightDetailScreen from completely outside the widget tree.</w:t>
      </w:r>
    </w:p>
    <w:p>
      <w:pPr>
        <w:pStyle w:val="ListBullet"/>
      </w:pPr>
      <w:r>
        <w:rPr>
          <w:color w:val="1A1A2E"/>
          <w:sz w:val="22"/>
        </w:rPr>
        <w:t>100% offline, no backend — all data lives on-device in SQLite + SharedPreferences, privacy by design.</w:t>
      </w:r>
    </w:p>
    <w:p/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7B6B8D"/>
          <w:sz w:val="18"/>
        </w:rPr>
        <w:t>Glowup v1.0.0  |  Made with love  |  © 2026 Anas Bin Saeed  |  All Rights Reserved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